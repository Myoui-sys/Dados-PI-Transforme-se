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QA AUTOMATIZADO CICLO 4</w:t>
      </w:r>
    </w:p>
    <w:p>
      <w:r>
        <w:rPr>
          <w:b/>
          <w:sz w:val="24"/>
        </w:rPr>
        <w:t>Regressão completa, financeiro, Home, Meu MEI, obrigações 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Projeto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Transforme-se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Branch analisada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feature-testes_automatizadosciclo4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main no commit 54b851c, incorporada à branch do ciclo 4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Data da execução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13 de setembro de 2026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Objetivo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Repetir cenários antigos, verificar correções do ciclo 3 e testar as funcionalidades novas.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Parecer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REJEITADO: oito defeitos distintos permanecem ativos; três integrações estão pendentes.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Resumo executivo</w:t>
      </w:r>
    </w:p>
    <w:p>
      <w:r>
        <w:t>Conclusão: o ciclo 4 executou 185 verificações nas camadas Node e BDD. Dessas, 168 passaram e 14 falharam; as falhas representam oito defeitos distintos porque seis deles aparecem em mais de uma camada. Três testes Node foram pulados e três cenários Gherkin foram excluídos por falta de implementação.</w:t>
      </w:r>
    </w:p>
    <w:p>
      <w:r>
        <w:t>A consulta do plano atual, identificada como C3-01, foi corrigida e passou. As falhas de integridade de tarefa, integridade de evento e data impossível do calendário continuam. As novas áreas de financeiro, Home, Meu MEI, obrigações e suporte tiveram seus fluxos principais aprovados, mas revelaram cinco problemas adicionais.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33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115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3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Passaram</w:t>
            </w:r>
          </w:p>
        </w:tc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Rejeitados</w:t>
            </w:r>
          </w:p>
        </w:tc>
        <w:tc>
          <w:tcPr>
            <w:tcW w:type="dxa" w:w="12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Pulados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Node, regras e HTTP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145</w:t>
            </w:r>
          </w:p>
        </w:tc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134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BDD, API e navegador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40</w:t>
            </w:r>
          </w:p>
        </w:tc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34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Total executado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185</w:t>
            </w:r>
          </w:p>
        </w:tc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168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12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Prioridade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6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69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Remover a senha do console e corrigir as atualizações parciais de tarefas e eventos.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Alta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Alinhar a resposta do resumo financeiro ao contrato usado pela Home.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Média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Centralizar a validação de datas reais no calendário e no financeiro.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Média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Tratar tipos inválidos e termos vazios como erro 400 controlado.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Planejada</w:t>
            </w:r>
          </w:p>
        </w:tc>
        <w:tc>
          <w:tcPr>
            <w:tcW w:type="dxa" w:w="69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Concluir guias, calendário definitivo e lembretes antes de ativar os testes pendentes.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 Como a equipe deve interpretar os testes</w:t>
      </w:r>
    </w:p>
    <w:p>
      <w:r>
        <w:t>PASSOU confirma somente o comportamento executado. REJEITADO mostra uma diferença entre o resultado esperado e o resultado real. PULADO ou PENDENTE significa que o teste não foi executado por falta de implementação ou integração; não é aprovação.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11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Significado em linguagem simples</w:t>
            </w:r>
          </w:p>
        </w:tc>
        <w:tc>
          <w:tcPr>
            <w:tcW w:type="dxa" w:w="25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PASSOU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 sistema respondeu como o caso de teste previa.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Manter na regressão.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REJEITADO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 teste encontrou um comportamento errado ou inseguro.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Corrigir e repetir.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PULADO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Não havia implementação suficiente para executar com sentido.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Concluir e ativar.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1.1 O papel de cada ferramenta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Ferramenta</w:t>
            </w:r>
          </w:p>
        </w:tc>
        <w:tc>
          <w:tcPr>
            <w:tcW w:type="dxa" w:w="74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Uso neste projeto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Gherkin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Escreve o comportamento em português com Dado, Quando e Então.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Cucumber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Liga as frases Gherkin aos passos automáticos e produz o relatório BDD.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Playwright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Abre as páginas no navegador e observa integrações e erros da interface.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Node test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Executa testes unitários, contratos de dados e chamadas HTTP diretas ao backend.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TAP e JSON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Guardam a evidência técnica da execução para consulta e repetição.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1.2 API e interface não são a mesma verificação</w:t>
      </w:r>
    </w:p>
    <w:p>
      <w:r>
        <w:t>Um formulário pode impedir um campo vazio no navegador e, ainda assim, a API aceitar ou tratar mal uma requisição enviada diretamente. Por isso a rodada verifica os dois lados. O navegador representa o uso normal da pessoa; os testes HTTP confirmam se o servidor protege a regra mesmo sem a tela.</w:t>
      </w:r>
    </w:p>
    <w:p>
      <w:pPr>
        <w:pStyle w:val="Heading2"/>
        <w:keepNext/>
        <w:keepLines/>
      </w:pPr>
      <w:r>
        <w:t>1.3 Isolamento dos dados</w:t>
      </w:r>
    </w:p>
    <w:p>
      <w:r>
        <w:t>As suítes executam uma cópia temporária em tests/tmp/app-under-test. Assim, cadastros, movimentações, tickets e alterações criados durante o teste não modificam o db.json original. Node e BDD devem ser executados em sequência porque compartilham a porta de teste e a cópia temporária.</w:t>
      </w:r>
    </w:p>
    <w:p>
      <w:pPr>
        <w:pStyle w:val="Heading1"/>
        <w:keepNext/>
        <w:keepLines/>
      </w:pPr>
      <w:r>
        <w:t>2 Execução reproduzível no VS Code</w:t>
      </w:r>
    </w:p>
    <w:p>
      <w:r>
        <w:t>Abra o terminal na raiz do projeto e execute um comando por vez:</w:t>
      </w:r>
    </w:p>
    <w:p>
      <w:r>
        <w:rPr>
          <w:rFonts w:ascii="Consolas" w:hAnsi="Consolas"/>
          <w:sz w:val="18"/>
        </w:rPr>
        <w:t>npm.cmd ci</w:t>
        <w:br/>
        <w:t>npm.cmd run test:ciclo4</w:t>
        <w:br/>
        <w:t>npm.cmd run test:bdd</w:t>
        <w:br/>
        <w:br/>
        <w:t>Somente os cenários novos:</w:t>
        <w:br/>
        <w:t>npm.cmd run test:bdd:ciclo4</w:t>
      </w:r>
    </w:p>
    <w:p>
      <w:r>
        <w:t>Enquanto houver reprovações, os comandos terminam com código de falha. Isso é o resultado correto do executor: ele está sinalizando que existem critérios não atendidos.</w:t>
      </w:r>
    </w:p>
    <w:p>
      <w:pPr>
        <w:pStyle w:val="Heading2"/>
        <w:keepNext/>
        <w:keepLines/>
      </w:pPr>
      <w:r>
        <w:t>2.1 Resultado confirmado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Suíte</w:t>
            </w:r>
          </w:p>
        </w:tc>
        <w:tc>
          <w:tcPr>
            <w:tcW w:type="dxa" w:w="158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Volume</w:t>
            </w:r>
          </w:p>
        </w:tc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Aprovados</w:t>
            </w:r>
          </w:p>
        </w:tc>
        <w:tc>
          <w:tcPr>
            <w:tcW w:type="dxa" w:w="316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Demais resultados</w:t>
            </w:r>
          </w:p>
        </w:tc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Duração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145 testes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134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8 rejeitados e 3 pulados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aprox. 8,8 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BDD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40 cenários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34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6 rejeitados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aprox. 14,7 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BDD passos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235 passos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229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6 rejeitados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incluídos acima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 Situação das correções do ciclo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ID anterior</w:t>
            </w:r>
          </w:p>
        </w:tc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58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Conclusão do ciclo 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C3-01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CORRIGIDO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 consulta do plano atual responde e o cenário autenticado passou.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C3-04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NÃO CORRIGIDO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Uma edição inválida ainda altera o título da tarefa em memória.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C3-05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NÃO CORRIGIDO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Uma edição inválida ainda altera a data do evento em memória.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C3-06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NÃO CORRIGIDO</w:t>
            </w:r>
          </w:p>
        </w:tc>
        <w:tc>
          <w:tcPr>
            <w:tcW w:type="dxa" w:w="58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 calendário ainda aceita 30 de fevereiro.</w:t>
            </w:r>
          </w:p>
        </w:tc>
      </w:tr>
    </w:tbl>
    <w:p>
      <w:pPr>
        <w:spacing w:after="0"/>
      </w:pPr>
    </w:p>
    <w:p>
      <w:r>
        <w:t>As correções anteriores de cadastro, e-mail, perfil e imagens também continuam aprovadas. O teste de login foi atualizado para o comportamento atual, que redireciona a pessoa autenticada para /home.</w:t>
      </w:r>
    </w:p>
    <w:p>
      <w:pPr>
        <w:pStyle w:val="Heading1"/>
        <w:keepNext/>
        <w:keepLines/>
      </w:pPr>
      <w:r>
        <w:t>4 Cobertura das funcionalidades novas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40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Comportamentos aprovados</w:t>
            </w:r>
          </w:p>
        </w:tc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Ressalva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Financeiro</w:t>
            </w:r>
          </w:p>
        </w:tc>
        <w:tc>
          <w:tcPr>
            <w:tcW w:type="dxa" w:w="54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Autenticação, resumo mensal, isolamento, filtros, listagem, criação, exclusão e formulário válido.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 impossível e descrição com tipo errado falharam.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Home</w:t>
            </w:r>
          </w:p>
        </w:tc>
        <w:tc>
          <w:tcPr>
            <w:tcW w:type="dxa" w:w="54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Rota e identificação do usuário autenticado.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Comparação mensal quebra por contrato incompatível.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Meu MEI</w:t>
            </w:r>
          </w:p>
        </w:tc>
        <w:tc>
          <w:tcPr>
            <w:tcW w:type="dxa" w:w="54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Consulta, cadastro do negócio, rejeição de dados incompletos e isolamento por sessão.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Guias aguardam integração com o banco.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Obrigações</w:t>
            </w:r>
          </w:p>
        </w:tc>
        <w:tc>
          <w:tcPr>
            <w:tcW w:type="dxa" w:w="54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Página, catálogo, autorização, validação de status e persistência.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Fluxos testados passaram.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Suporte</w:t>
            </w:r>
          </w:p>
        </w:tc>
        <w:tc>
          <w:tcPr>
            <w:tcW w:type="dxa" w:w="54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Página, categorias, perguntas, busca válida, tickets e isolamento por usuário.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Busca somente com espaços foi aceita.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5 Casos Node que passaram</w:t>
      </w:r>
    </w:p>
    <w:p>
      <w:r>
        <w:t>A tabela registra os 134 casos aprovados exatamente como aparecem no arquivo node.tap. A ordem N acompanha a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12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59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Comportamento confirmado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rotas - /assinaturas entrega HTML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rotas - /mentorias entrega HTML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rotas - /configuracoes entrega HTML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rotas - /obrigacoes entrega HTML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rotas - /guias entrega HTML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rotas - /visaoGeral entrega HTML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mentorias - catálogo associa cada mentoria ao professor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catálogo público completo sem escrita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N009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GET /api/planos/atual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POST /api/planos/assinar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GET /api/eventos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POST /eventos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PUT /eventos/1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DELETE /eventos/1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GET /api/tarefas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POST /tarefas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PUT /tarefas/1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autenticação - DELETE /tarefas/1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N019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assinar plano 1 persiste e preserva outros usuários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assinar plano 2 persiste e preserva outros usuários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assinar plano 3 persiste e preserva outros usuários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rejeita plano 999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rejeita plano null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rejeita plano invalido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consulta autenticada retorna plano assinado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planos - novo usuário recebe plano gratuito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tarefas - criar, listar, editar e excluir com persistência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tarefas - PUT bloqueia outro proprietário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N029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tarefas - DELETE bloqueia outro proprietário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tarefas - PUT inexistente retorna 404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tarefas - DELETE inexistente retorna 404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tarefas - criação sem título não persiste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eventos - criar, listar, editar e excluir com persistência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eventos - PUT bloqueia outro proprietário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eventos - DELETE bloqueia outro proprietário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eventos - PUT inexistente retorna 404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eventos - DELETE inexistente retorna 404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eventos - criação sem título não persiste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N039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calendário - filtro por mês e ano e isolamento do usuário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calendário - rejeita data inválida "11/09/2026"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calendário - rejeita data inválida ""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null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123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{}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[]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""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" "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"sem-arroba"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N049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"a@b"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regressão perfil - rejeita e-mail "a b@teste.com" e mantém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página - /home entrega HTML não vazio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página - /financeiro entrega HTML não vazio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página - /suporte entrega HTML não vazio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página - /obrigacoes entrega HTML não vazio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página - /visaoGeral entrega HTML não vazio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regressão C3-01 - plano atual responde após correção da importação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GET /api/financeiro/resumo?mes=9&amp;ano=2026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GET /api/financeiro/movimentacoes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N059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POST /api/financeiro/movimentacoes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DELETE /api/financeiro/movimentacoes/1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resumo calcula entradas, saídas, lucro e percentuais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resumo isola movimentações de outro usuário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resumo rejeita filtro inválido /api/financeiro/resumo?mes=13&amp;ano=2026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resumo rejeita filtro inválido /api/financeiro/resumo?mes=9&amp;ano=abc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lista filtra proprietário, tipo e ordena por data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lista rejeita tipo inválido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cria e exclui movimentação própria com persistência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rejeita movimentação inválida {"descricao":"","valor":10,"tipo":"entrada","data":"2026-09-13"}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N069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rejeita movimentação inválida {"descricao":"QA","valor":0,"tipo":"entrada","data":"2026-09-13"}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rejeita movimentação inválida {"descricao":"QA","valor":10,"tipo":"credito","data":"2026-09-13"}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rejeita movimentação inválida {"descricao":"QA","valor":10,"tipo":"entrada","data":"13/09/2026"}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outro usuário não pode excluir movimentação alheia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financeiro - excluir identificador inexistente retorna 404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Meu MEI - consulta de negócio exige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Meu MEI - usuário sem negócio recebe estrutura vazia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Meu MEI - salva e consulta negócio do usuário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Meu MEI - rejeita negócio incompleto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obrigações - catálogo público corresponde ao db.json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N079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obrigações - alteração exige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obrigações - rejeita status inválido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obrigações - atualiza status válido com persistência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ajuda - lista categorias e filtra perguntas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ajuda - busca encontra termo sem diferenciar maiúsculas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ajuda - GET tickets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ajuda - POST tickets bloqueia visitante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ajuda - cria ticket e lista somente para o proprietário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ajuda - rejeita ticket incompleto {"assunto":"","mensagem":"Mensagem"}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C4 ajuda - rejeita ticket incompleto {"assunto":"Assunto","mensagem":" "}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N089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cursos - GET público retorna catálogo completo em JSON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cursos - sessão autenticada recebe o mesmo catálogo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cursos - consulta não altera os dados persistidos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GET sem sessão retorna 401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GET retorna campos do próprio usuário sem senha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PUT sem sessão bloqueia alteração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PUT atualiza campos, sessão e persistência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PUT recusa e-mail de outro usuário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troca de e-mail normaliza chave, sessão e próximo login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login com maiúsculas e espaços deve permitir consultar perfil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N099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PUT sem e-mail deve retornar 400 sem alterar banco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API perfil - PUT deve rejeitar e-mail inválido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db.json possui coleções principais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cursos possuem campos obrigatórios para renderização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imagens dos cursos existem na pasta pública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cursos referenciam professores existentes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cadastro.js envia os dados para POST /cadastro em JSON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login.js envia credenciais para POST /login em JSON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cursos.js deve configurar a largura da imagem com a propriedade correta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plano 1 respeita todas as permissões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N109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plano 2 respeita todas as permissões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plano 3 respeita todas as permissões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plano ausente ou inválido undefined usa Gratuito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plano ausente ou inválido 999 usa Gratuito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middleware com plano null retorna 401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middleware com plano 1 retorna 403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C3 regras - middleware com plano 3 retorna 200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POST /login autentica credenciais válidas e cria sessão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POST /login rejeita e-mail inexistente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POST /login rejeita senha incorreta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N119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POST /cadastro cria usuário novo com próximo id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POST /cadastro rejeita e-mail duplicado sem gravar banco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POST /cadastro deve validar campos obrigatórios no back-end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POST /cadastro deve tratar e-mail duplicado sem diferenciar maiúsculas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cadastro rejeita nome inválido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cadastro rejeita sobrenome inválido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cadastro rejeita senha inválido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cadastro rejeita email inválido sem persistir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cadastro persiste e-mail em minúsculas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regressão - login aceita e-mail com maiúsculas e espaços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N129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/api/tarefas exige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N130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/api/usuario-logado exige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N131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/api/perfil exige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N132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tarefas lista apenas registros do usuário autenticado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N133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tarefas cria e exclui registro do proprietário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N134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Node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unitário - tarefas impede exclusão de registro de outra pessoa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 Cenários BDD que passaram</w:t>
      </w:r>
    </w:p>
    <w:p>
      <w:r>
        <w:t>Os 34 cenários abaixo passaram na regressão completa de API e navegador.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12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59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5"/>
              </w:rPr>
              <w:t>Cenário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Cadastrar um novo usuário pela interface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Impedir cadastro com e-mail já cadastrado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Rejeitar cadastro incompleto enviado diretamente para a API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Visitante visualiza catálogo de assinaturas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Usuário autenticado visualiza seu plano e pode trocar assinatura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Imagens dos cursos usam largura corrigida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Confirmar a correção da consulta do plano atual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Consultar resumo financeiro do mês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B09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Registrar e listar movimentação financeira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Registrar movimentação pela tela financeira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Pesquisar conteúdo na Central de Ajuda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Abrir e consultar ticket de suporte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Salvar os dados do negócio no Meu MEI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Visualizar obrigações na interface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Visualizar a Central de Ajuda na interface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Consultar o catálogo sem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Consultar o catálogo com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Preservar os dados ao consultar cursos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B19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Exibir cursos cadastrados no banco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Login com credenciais válidas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Login com e-mail inexistente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Login com senha incorreta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Bloquear consulta de perfil sem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Consultar os campos do próprio perfil sem expor senha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B25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Bloquear edição de perfil sem autenticação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B26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Atualizar campos, sessão e persistência do próprio perfil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B27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Impedir troca para e-mail de outro usuário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B28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Trocar e-mail com normalização e atualizar a identidade de login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B29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Consultar perfil após login com maiúsculas e espaços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B30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Rejeitar edição sem e-mail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B31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Rejeitar edição com e-mail inválido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B32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Acessar rota amigável de cadastro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B33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Acessar rota amigável de login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B34</w:t>
            </w:r>
          </w:p>
        </w:tc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BDD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PASSOU</w:t>
            </w:r>
          </w:p>
        </w:tc>
        <w:tc>
          <w:tcPr>
            <w:tcW w:type="dxa" w:w="59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Acessar rota amigável de cursos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7 Defeitos encontrados</w:t>
      </w:r>
    </w:p>
    <w:p>
      <w:r>
        <w:t>As 14 falhas de execução abaixo foram consolidadas em oito defeitos únicos. Cada item explica o problema de forma funcional e aponta as linhas que ajudam a equipe a localizá-lo.</w:t>
      </w:r>
    </w:p>
    <w:p>
      <w:pPr>
        <w:pStyle w:val="Heading1"/>
        <w:keepNext/>
        <w:keepLines/>
      </w:pPr>
      <w:r>
        <w:t>7.1 Edição rejeitada altera a tarefa</w:t>
      </w:r>
    </w:p>
    <w:p>
      <w:r>
        <w:rPr>
          <w:b/>
          <w:color w:val="C00000"/>
        </w:rPr>
        <w:t>Status: REJEITADO | Prioridade ALTA | Categoria: Integridade de dados | C4-01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server.js:692-711, especialmente 694-710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tests/backend/ciclo3.test.cjs:121 e tests/e2e/features/ciclo4.feature:16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Ao enviar um título válido junto com status inválido, o servidor deve devolver 400 e preservar a tarefa inteira.</w:t>
      </w:r>
    </w:p>
    <w:p>
      <w:pPr>
        <w:pStyle w:val="Heading2"/>
        <w:keepNext/>
        <w:keepLines/>
      </w:pPr>
      <w:r>
        <w:t>O que aconteceu</w:t>
      </w:r>
    </w:p>
    <w:p>
      <w:r>
        <w:t>O servidor devolveu 400, porém a consulta seguinte mostrou o título novo. A operação foi rejeitada apenas parcialmente.</w:t>
      </w:r>
    </w:p>
    <w:p>
      <w:pPr>
        <w:pStyle w:val="Heading2"/>
        <w:keepNext/>
        <w:keepLines/>
      </w:pPr>
      <w:r>
        <w:t>Por que deu errado</w:t>
      </w:r>
    </w:p>
    <w:p>
      <w:r>
        <w:t>O objeto recebe o novo título antes de o status ser validado. Quando a validação falha, o retorno interrompe a rota, mas não desfaz a mudança em memória.</w:t>
      </w:r>
    </w:p>
    <w:p>
      <w:pPr>
        <w:pStyle w:val="Heading2"/>
        <w:keepNext/>
        <w:keepLines/>
      </w:pPr>
      <w:r>
        <w:t>Impacto</w:t>
      </w:r>
    </w:p>
    <w:p>
      <w:r>
        <w:t>A pessoa recebe uma mensagem de erro, mas vê o dado alterado. Uma gravação posterior pode persistir a modificação indevida.</w:t>
      </w:r>
    </w:p>
    <w:p>
      <w:pPr>
        <w:pStyle w:val="Heading2"/>
        <w:keepNext/>
        <w:keepLines/>
      </w:pPr>
      <w:r>
        <w:t>Correção lógica</w:t>
      </w:r>
    </w:p>
    <w:p>
      <w:r>
        <w:t>Validar todos os campos primeiro. Somente depois de o pedido inteiro ser considerado válido, aplicar as mudanças na tarefa e gravar.</w:t>
      </w:r>
    </w:p>
    <w:p>
      <w:pPr>
        <w:pStyle w:val="Heading2"/>
        <w:keepNext/>
        <w:keepLines/>
      </w:pPr>
      <w:r>
        <w:t>Critério de aceite</w:t>
      </w:r>
    </w:p>
    <w:p>
      <w:r>
        <w:t>O pedido deve retornar 400 e a tarefa deve permanecer idêntica tanto na consulta seguinte quanto no arquivo. Edições válidas devem continuar passando.</w:t>
      </w:r>
    </w:p>
    <w:p>
      <w:pPr>
        <w:pStyle w:val="Heading1"/>
        <w:keepNext/>
        <w:keepLines/>
      </w:pPr>
      <w:r>
        <w:t>7.2 Edição rejeitada altera o evento</w:t>
      </w:r>
    </w:p>
    <w:p>
      <w:r>
        <w:rPr>
          <w:b/>
          <w:color w:val="C00000"/>
        </w:rPr>
        <w:t>Status: REJEITADO | Prioridade ALTA | Categoria: Integridade de dados | C4-02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server.js:946-965, especialmente 948-960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tests/backend/ciclo3.test.cjs:121 e tests/e2e/features/ciclo4.feature:24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Data válida combinada com título vazio deve resultar em 400 e preservar o evento inteiro.</w:t>
      </w:r>
    </w:p>
    <w:p>
      <w:pPr>
        <w:pStyle w:val="Heading2"/>
        <w:keepNext/>
        <w:keepLines/>
      </w:pPr>
      <w:r>
        <w:t>O que aconteceu</w:t>
      </w:r>
    </w:p>
    <w:p>
      <w:r>
        <w:t>A data foi alterada antes de o título ser rejeitado. A consulta seguinte encontrou o evento em outro dia.</w:t>
      </w:r>
    </w:p>
    <w:p>
      <w:pPr>
        <w:pStyle w:val="Heading2"/>
        <w:keepNext/>
        <w:keepLines/>
      </w:pPr>
      <w:r>
        <w:t>Por que deu errado</w:t>
      </w:r>
    </w:p>
    <w:p>
      <w:r>
        <w:t>A rota atribui evento.data e depois valida o título. A falha posterior não reverte a atribuição anterior.</w:t>
      </w:r>
    </w:p>
    <w:p>
      <w:pPr>
        <w:pStyle w:val="Heading2"/>
        <w:keepNext/>
        <w:keepLines/>
      </w:pPr>
      <w:r>
        <w:t>Impacto</w:t>
      </w:r>
    </w:p>
    <w:p>
      <w:r>
        <w:t>Um compromisso pode mudar de dia mesmo após uma mensagem de erro, prejudicando a confiança no calendário.</w:t>
      </w:r>
    </w:p>
    <w:p>
      <w:pPr>
        <w:pStyle w:val="Heading2"/>
        <w:keepNext/>
        <w:keepLines/>
      </w:pPr>
      <w:r>
        <w:t>Correção lógica</w:t>
      </w:r>
    </w:p>
    <w:p>
      <w:r>
        <w:t>Validar data, título e descrição sem modificar o objeto; aplicar a atualização completa somente após todas as validações.</w:t>
      </w:r>
    </w:p>
    <w:p>
      <w:pPr>
        <w:pStyle w:val="Heading2"/>
        <w:keepNext/>
        <w:keepLines/>
      </w:pPr>
      <w:r>
        <w:t>Critério de aceite</w:t>
      </w:r>
    </w:p>
    <w:p>
      <w:r>
        <w:t>Após o 400, arquivo e consulta devem manter todos os campos originais. Uma edição válida deve permanecer aprovada.</w:t>
      </w:r>
    </w:p>
    <w:p>
      <w:pPr>
        <w:pStyle w:val="Heading1"/>
        <w:keepNext/>
        <w:keepLines/>
      </w:pPr>
      <w:r>
        <w:t>7.3 Calendário aceita uma data inexistente</w:t>
      </w:r>
    </w:p>
    <w:p>
      <w:r>
        <w:rPr>
          <w:b/>
          <w:color w:val="C00000"/>
        </w:rPr>
        <w:t>Status: REJEITADO | Prioridade MÉDIA | Categoria: Validação de data | C4-03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server.js:881-884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tests/backend/ciclo3.test.cjs:136 e tests/e2e/features/ciclo4.feature:32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Criar evento em 30 de fevereiro deve retornar 400 e não criar registro.</w:t>
      </w:r>
    </w:p>
    <w:p>
      <w:pPr>
        <w:pStyle w:val="Heading2"/>
        <w:keepNext/>
        <w:keepLines/>
      </w:pPr>
      <w:r>
        <w:t>O que aconteceu</w:t>
      </w:r>
    </w:p>
    <w:p>
      <w:r>
        <w:t>A API aceitou 2026-02-30 porque o texto estava escrito no formato esperado.</w:t>
      </w:r>
    </w:p>
    <w:p>
      <w:pPr>
        <w:pStyle w:val="Heading2"/>
        <w:keepNext/>
        <w:keepLines/>
      </w:pPr>
      <w:r>
        <w:t>Por que deu errado</w:t>
      </w:r>
    </w:p>
    <w:p>
      <w:r>
        <w:t>A expressão regular confirma apenas quatro dígitos, dois dígitos e dois dígitos. Ela não sabe quantos dias existem em cada mês.</w:t>
      </w:r>
    </w:p>
    <w:p>
      <w:pPr>
        <w:pStyle w:val="Heading2"/>
        <w:keepNext/>
        <w:keepLines/>
      </w:pPr>
      <w:r>
        <w:t>Impacto</w:t>
      </w:r>
    </w:p>
    <w:p>
      <w:r>
        <w:t>O calendário pode armazenar compromissos impossíveis e produzir filtros ou exibições incoerentes.</w:t>
      </w:r>
    </w:p>
    <w:p>
      <w:pPr>
        <w:pStyle w:val="Heading2"/>
        <w:keepNext/>
        <w:keepLines/>
      </w:pPr>
      <w:r>
        <w:t>Correção lógica</w:t>
      </w:r>
    </w:p>
    <w:p>
      <w:r>
        <w:t>Converter e validar ano, mês e dia como uma data real, incluindo limites mensais e anos bissextos.</w:t>
      </w:r>
    </w:p>
    <w:p>
      <w:pPr>
        <w:pStyle w:val="Heading2"/>
        <w:keepNext/>
        <w:keepLines/>
      </w:pPr>
      <w:r>
        <w:t>Critério de aceite</w:t>
      </w:r>
    </w:p>
    <w:p>
      <w:r>
        <w:t>2026-02-30 deve retornar 400; 2028-02-29 deve ser aceito; 2027-02-29 deve ser rejeitado.</w:t>
      </w:r>
    </w:p>
    <w:p>
      <w:pPr>
        <w:pStyle w:val="Heading1"/>
        <w:keepNext/>
        <w:keepLines/>
      </w:pPr>
      <w:r>
        <w:t>7.4 A Home espera um campo que a API não envia</w:t>
      </w:r>
    </w:p>
    <w:p>
      <w:r>
        <w:rPr>
          <w:b/>
          <w:color w:val="C00000"/>
        </w:rPr>
        <w:t>Status: REJEITADO | Prioridade ALTA | Categoria: Integração Home e financeiro | C4-04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server.js:290-302 e public/scripts/home.js:110-125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tests/backend/ciclo4.test.cjs:102 e tests/e2e/features/ciclo4.feature:45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A página inicial deve carregar o resumo financeiro e exibir a variação em relação ao mês anterior sem erro de JavaScript.</w:t>
      </w:r>
    </w:p>
    <w:p>
      <w:pPr>
        <w:pStyle w:val="Heading2"/>
        <w:keepNext/>
        <w:keepLines/>
      </w:pPr>
      <w:r>
        <w:t>O que aconteceu</w:t>
      </w:r>
    </w:p>
    <w:p>
      <w:r>
        <w:t>A API respondeu 200, mas sem comparacao_mes_anterior. A Home tentou ler entrada desse campo e registrou TypeError.</w:t>
      </w:r>
    </w:p>
    <w:p>
      <w:pPr>
        <w:pStyle w:val="Heading2"/>
        <w:keepNext/>
        <w:keepLines/>
      </w:pPr>
      <w:r>
        <w:t>Por que deu errado</w:t>
      </w:r>
    </w:p>
    <w:p>
      <w:r>
        <w:t>Servidor e frontend usam contratos diferentes: a resposta termina nos percentuais, enquanto o script considera a comparação obrigatória.</w:t>
      </w:r>
    </w:p>
    <w:p>
      <w:pPr>
        <w:pStyle w:val="Heading2"/>
        <w:keepNext/>
        <w:keepLines/>
      </w:pPr>
      <w:r>
        <w:t>Impacto</w:t>
      </w:r>
    </w:p>
    <w:p>
      <w:r>
        <w:t>Os indicadores de variação da Home não carregam corretamente, embora o resumo básico da API esteja disponível.</w:t>
      </w:r>
    </w:p>
    <w:p>
      <w:pPr>
        <w:pStyle w:val="Heading2"/>
        <w:keepNext/>
        <w:keepLines/>
      </w:pPr>
      <w:r>
        <w:t>Correção lógica</w:t>
      </w:r>
    </w:p>
    <w:p>
      <w:r>
        <w:t>Definir um contrato único. O servidor pode calcular e devolver a comparação; a tela também deve tratar ausência ou indisponibilidade com um estado seguro.</w:t>
      </w:r>
    </w:p>
    <w:p>
      <w:pPr>
        <w:pStyle w:val="Heading2"/>
        <w:keepNext/>
        <w:keepLines/>
      </w:pPr>
      <w:r>
        <w:t>Critério de aceite</w:t>
      </w:r>
    </w:p>
    <w:p>
      <w:r>
        <w:t>O contrato HTTP deve conter números de entrada e saída do mês anterior e a Home deve carregar sem erro no console.</w:t>
      </w:r>
    </w:p>
    <w:p>
      <w:pPr>
        <w:pStyle w:val="Heading1"/>
        <w:keepNext/>
        <w:keepLines/>
      </w:pPr>
      <w:r>
        <w:t>7.5 Financeiro aceita uma data inexistente</w:t>
      </w:r>
    </w:p>
    <w:p>
      <w:r>
        <w:rPr>
          <w:b/>
          <w:color w:val="C00000"/>
        </w:rPr>
        <w:t>Status: REJEITADO | Prioridade MÉDIA | Categoria: Validação de data | C4-05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server.js:446-450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tests/backend/ciclo4.test.cjs:174 e tests/e2e/features/ciclo4.feature:65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Uma movimentação com data 2026-02-30 deve ser recusada com 400.</w:t>
      </w:r>
    </w:p>
    <w:p>
      <w:pPr>
        <w:pStyle w:val="Heading2"/>
        <w:keepNext/>
        <w:keepLines/>
      </w:pPr>
      <w:r>
        <w:t>O que aconteceu</w:t>
      </w:r>
    </w:p>
    <w:p>
      <w:r>
        <w:t>A rota retornou 201 e criou o lançamento.</w:t>
      </w:r>
    </w:p>
    <w:p>
      <w:pPr>
        <w:pStyle w:val="Heading2"/>
        <w:keepNext/>
        <w:keepLines/>
      </w:pPr>
      <w:r>
        <w:t>Por que deu errado</w:t>
      </w:r>
    </w:p>
    <w:p>
      <w:r>
        <w:t>Assim como no calendário, a regra verifica somente o formato AAAA-MM-DD.</w:t>
      </w:r>
    </w:p>
    <w:p>
      <w:pPr>
        <w:pStyle w:val="Heading2"/>
        <w:keepNext/>
        <w:keepLines/>
      </w:pPr>
      <w:r>
        <w:t>Impacto</w:t>
      </w:r>
    </w:p>
    <w:p>
      <w:r>
        <w:t>Resumos e filtros podem conter lançamentos em dias que não existem.</w:t>
      </w:r>
    </w:p>
    <w:p>
      <w:pPr>
        <w:pStyle w:val="Heading2"/>
        <w:keepNext/>
        <w:keepLines/>
      </w:pPr>
      <w:r>
        <w:t>Correção lógica</w:t>
      </w:r>
    </w:p>
    <w:p>
      <w:r>
        <w:t>Criar uma regra compartilhada de data real e usá-la em calendário e financeiro, evitando correções diferentes para o mesmo conceito.</w:t>
      </w:r>
    </w:p>
    <w:p>
      <w:pPr>
        <w:pStyle w:val="Heading2"/>
        <w:keepNext/>
        <w:keepLines/>
      </w:pPr>
      <w:r>
        <w:t>Critério de aceite</w:t>
      </w:r>
    </w:p>
    <w:p>
      <w:r>
        <w:t>Datas impossíveis devem retornar 400 sem alterar o banco; datas reais no mesmo formato devem continuar aceitas.</w:t>
      </w:r>
    </w:p>
    <w:p>
      <w:pPr>
        <w:pStyle w:val="Heading1"/>
        <w:keepNext/>
        <w:keepLines/>
      </w:pPr>
      <w:r>
        <w:t>7.6 Descrição com tipo errado causa erro interno</w:t>
      </w:r>
    </w:p>
    <w:p>
      <w:r>
        <w:rPr>
          <w:b/>
          <w:color w:val="C00000"/>
        </w:rPr>
        <w:t>Status: REJEITADO | Prioridade MÉDIA | Categoria: Validação de entrada | C4-06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server.js:417-424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tests/backend/ciclo4.test.cjs:183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Uma descrição enviada como objeto, em vez de texto, deve ser tratada como pedido inválido e retornar 400.</w:t>
      </w:r>
    </w:p>
    <w:p>
      <w:pPr>
        <w:pStyle w:val="Heading2"/>
        <w:keepNext/>
        <w:keepLines/>
      </w:pPr>
      <w:r>
        <w:t>O que aconteceu</w:t>
      </w:r>
    </w:p>
    <w:p>
      <w:r>
        <w:t>A rota retornou 500 porque tentou executar trim em um valor que não é texto.</w:t>
      </w:r>
    </w:p>
    <w:p>
      <w:pPr>
        <w:pStyle w:val="Heading2"/>
        <w:keepNext/>
        <w:keepLines/>
      </w:pPr>
      <w:r>
        <w:t>Por que deu errado</w:t>
      </w:r>
    </w:p>
    <w:p>
      <w:r>
        <w:t>A existência do campo é verificada, mas o tipo não é conferido antes da operação de texto.</w:t>
      </w:r>
    </w:p>
    <w:p>
      <w:pPr>
        <w:pStyle w:val="Heading2"/>
        <w:keepNext/>
        <w:keepLines/>
      </w:pPr>
      <w:r>
        <w:t>Impacto</w:t>
      </w:r>
    </w:p>
    <w:p>
      <w:r>
        <w:t>Uma entrada inválida vira erro interno do servidor, em vez de resposta controlada e compreensível.</w:t>
      </w:r>
    </w:p>
    <w:p>
      <w:pPr>
        <w:pStyle w:val="Heading2"/>
        <w:keepNext/>
        <w:keepLines/>
      </w:pPr>
      <w:r>
        <w:t>Correção lógica</w:t>
      </w:r>
    </w:p>
    <w:p>
      <w:r>
        <w:t>Confirmar que descrição é string antes de remover espaços e validar seu conteúdo.</w:t>
      </w:r>
    </w:p>
    <w:p>
      <w:pPr>
        <w:pStyle w:val="Heading2"/>
        <w:keepNext/>
        <w:keepLines/>
      </w:pPr>
      <w:r>
        <w:t>Critério de aceite</w:t>
      </w:r>
    </w:p>
    <w:p>
      <w:r>
        <w:t>Objetos, listas e números devem retornar 400; uma descrição textual válida deve continuar criando a movimentação.</w:t>
      </w:r>
    </w:p>
    <w:p>
      <w:pPr>
        <w:pStyle w:val="Heading1"/>
        <w:keepNext/>
        <w:keepLines/>
      </w:pPr>
      <w:r>
        <w:t>7.7 Busca contendo apenas espaços é aceita</w:t>
      </w:r>
    </w:p>
    <w:p>
      <w:r>
        <w:rPr>
          <w:b/>
          <w:color w:val="C00000"/>
        </w:rPr>
        <w:t>Status: REJEITADO | Prioridade BAIXA | Categoria: Validação de busca | C4-07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server.js:1023-1031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tests/backend/ciclo4.test.cjs:281 e tests/e2e/features/ciclo4.feature:77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Uma busca sem caracteres úteis deve retornar 400 com orientação para informar um termo.</w:t>
      </w:r>
    </w:p>
    <w:p>
      <w:pPr>
        <w:pStyle w:val="Heading2"/>
        <w:keepNext/>
        <w:keepLines/>
      </w:pPr>
      <w:r>
        <w:t>O que aconteceu</w:t>
      </w:r>
    </w:p>
    <w:p>
      <w:r>
        <w:t>A API retornou 200 e uma lista vazia para uma sequência de espaços.</w:t>
      </w:r>
    </w:p>
    <w:p>
      <w:pPr>
        <w:pStyle w:val="Heading2"/>
        <w:keepNext/>
        <w:keepLines/>
      </w:pPr>
      <w:r>
        <w:t>Por que deu errado</w:t>
      </w:r>
    </w:p>
    <w:p>
      <w:r>
        <w:t>A condição verifica se q existe. Em JavaScript, um texto com espaços existe e passa nessa condição.</w:t>
      </w:r>
    </w:p>
    <w:p>
      <w:pPr>
        <w:pStyle w:val="Heading2"/>
        <w:keepNext/>
        <w:keepLines/>
      </w:pPr>
      <w:r>
        <w:t>Impacto</w:t>
      </w:r>
    </w:p>
    <w:p>
      <w:r>
        <w:t>O contrato aceita uma busca sem conteúdo e a interface perde a oportunidade de orientar a pessoa.</w:t>
      </w:r>
    </w:p>
    <w:p>
      <w:pPr>
        <w:pStyle w:val="Heading2"/>
        <w:keepNext/>
        <w:keepLines/>
      </w:pPr>
      <w:r>
        <w:t>Correção lógica</w:t>
      </w:r>
    </w:p>
    <w:p>
      <w:r>
        <w:t>Normalizar o termo removendo espaços das pontas e validar se sobrou pelo menos um caractere.</w:t>
      </w:r>
    </w:p>
    <w:p>
      <w:pPr>
        <w:pStyle w:val="Heading2"/>
        <w:keepNext/>
        <w:keepLines/>
      </w:pPr>
      <w:r>
        <w:t>Critério de aceite</w:t>
      </w:r>
    </w:p>
    <w:p>
      <w:r>
        <w:t>Ausência, texto vazio e somente espaços devem retornar 400; buscas válidas devem continuar retornando 200.</w:t>
      </w:r>
    </w:p>
    <w:p>
      <w:pPr>
        <w:pStyle w:val="Heading1"/>
        <w:keepNext/>
        <w:keepLines/>
      </w:pPr>
      <w:r>
        <w:t>7.8 Login registra a senha no console</w:t>
      </w:r>
    </w:p>
    <w:p>
      <w:r>
        <w:rPr>
          <w:b/>
          <w:color w:val="C00000"/>
        </w:rPr>
        <w:t>Status: REJEITADO | Prioridade ALTA | Categoria: Segurança e privacidade | C4-08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Localização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Produto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server.js:552-559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Teste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tests/unit/server.routes.test.cjs:287-299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O que o teste verificou</w:t>
      </w:r>
    </w:p>
    <w:p>
      <w:r>
        <w:t>O fluxo de login não deve escrever senha ou objeto completo do usuário no console do servidor.</w:t>
      </w:r>
    </w:p>
    <w:p>
      <w:pPr>
        <w:pStyle w:val="Heading2"/>
        <w:keepNext/>
        <w:keepLines/>
      </w:pPr>
      <w:r>
        <w:t>O que aconteceu</w:t>
      </w:r>
    </w:p>
    <w:p>
      <w:r>
        <w:t>O objeto do usuário, que contém a senha armazenada, foi registrado.</w:t>
      </w:r>
    </w:p>
    <w:p>
      <w:pPr>
        <w:pStyle w:val="Heading2"/>
        <w:keepNext/>
        <w:keepLines/>
      </w:pPr>
      <w:r>
        <w:t>Por que deu errado</w:t>
      </w:r>
    </w:p>
    <w:p>
      <w:r>
        <w:t>Existe um console.log do usuário logo após a busca por e-mail.</w:t>
      </w:r>
    </w:p>
    <w:p>
      <w:pPr>
        <w:pStyle w:val="Heading2"/>
        <w:keepNext/>
        <w:keepLines/>
      </w:pPr>
      <w:r>
        <w:t>Impacto</w:t>
      </w:r>
    </w:p>
    <w:p>
      <w:r>
        <w:t>A senha pode aparecer no terminal, em capturas de tela ou em ferramentas de log. O risco existe mesmo sem banco de dados externo.</w:t>
      </w:r>
    </w:p>
    <w:p>
      <w:pPr>
        <w:pStyle w:val="Heading2"/>
        <w:keepNext/>
        <w:keepLines/>
      </w:pPr>
      <w:r>
        <w:t>Correção lógica</w:t>
      </w:r>
    </w:p>
    <w:p>
      <w:r>
        <w:t>Remover o log do objeto completo. Para diagnóstico, registrar somente informação não sensível e nunca a senha.</w:t>
      </w:r>
    </w:p>
    <w:p>
      <w:pPr>
        <w:pStyle w:val="Heading2"/>
        <w:keepNext/>
        <w:keepLines/>
      </w:pPr>
      <w:r>
        <w:t>Critério de aceite</w:t>
      </w:r>
    </w:p>
    <w:p>
      <w:r>
        <w:t>O login deve continuar funcionando e nenhum conteúdo da senha pode aparecer nos logs.</w:t>
      </w:r>
    </w:p>
    <w:p>
      <w:pPr>
        <w:pStyle w:val="Heading1"/>
        <w:keepNext/>
        <w:keepLines/>
      </w:pPr>
      <w:r>
        <w:t>8 Cenários pulados e pendentes</w:t>
      </w:r>
    </w:p>
    <w:p>
      <w:r>
        <w:t>Os itens desta seção não foram aprovados nem rejeitados. Eles aguardam uma entrega mínima que permita executar o comportamento 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81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23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Condição para ativar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Guias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PENDENTE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 rota usa db.guias, mas a coleção não existe no db.json.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Definir a estrutura de dados e integrar a rota e a página.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Calendário definitivo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PENDENTE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public/Atividades/Calendário/index.html está vazio. A API de eventos foi testada separadamente.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Entregar a página definitiva e ligá-la à API.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Lembretes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PENDENTE</w:t>
            </w:r>
          </w:p>
        </w:tc>
        <w:tc>
          <w:tcPr>
            <w:tcW w:type="dxa" w:w="38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public/Atividades/Lembretes/index.html está vazio e não existe API correspondente.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Implementar interface, regra e persistência.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 Melhorias de lógica e testabilidade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27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Recomendação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Validação atômica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Validar o pedido inteiro antes de alterar qualquer objeto em memória ou gravar o arquivo.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Datas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Usar uma única função para validar datas reais em eventos e movimentações.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Contratos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Documentar os campos esperados entre Home e resumo financeiro e testar esse contrato nas duas camadas.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Tipos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Tratar todos os dados da requisição como não confiáveis e confirmar tipo, formato e limites.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Logs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Nunca registrar senhas, sessões ou objetos completos de usuário.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Persistência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Continuar isolando os dados por usuário e considerar uma camada própria para leitura e gravação do db.json.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Erros</w:t>
            </w:r>
          </w:p>
        </w:tc>
        <w:tc>
          <w:tcPr>
            <w:tcW w:type="dxa" w:w="72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Padronizar respostas 400 para entrada inválida, 401 para falta de sessão, 403 para recurso de outro usuário e 500 apenas para falhas inesperadas.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10 Critério sugerido para a próxima rodada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82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Condição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Corrigir os oito defeitos descritos e manter as 168 aprovações atuais.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Reexecutar npm.cmd run test:ciclo4 e obter 142 aprovações e 3 skips na seleção Node atual.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Reexecutar npm.cmd run test:bdd e obter 40 cenários aprovados na seleção ativa.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Confirmar que o db.json original permanece inalterado depois das duas suítes.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Ativar cada pendência somente após existir página, rota e estrutura de dados suficientes.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82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Acrescentar casos de limite para datas, tipos de entrada e indisponibilidade da API.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 Limites desta avaliação</w:t>
      </w:r>
    </w:p>
    <w:p>
      <w:r>
        <w:t>A cobertura corresponde ao código incorporado da main e às execuções registradas no ciclo 4. Os testes usam db.json e não avaliam migração para banco relacional. Não foram realizados testes de carga, concorrência, acessibilidade completa, invasão ou recuperação após corrupção do arquivo. Calendário definitivo, lembretes e guias ficaram pendentes pelos motivos documentados.</w:t>
      </w:r>
    </w:p>
    <w:p>
      <w:r>
        <w:t>Parecer de QA: o sistema apresentou boa evolução e os fluxos principais das novas áreas funcionam. A rodada não deve ser considerada totalmente aprovada enquanto persistirem alterações parciais, exposição de senha, quebra da Home e validações incorretas. As pendências devem permanecer visíveis no planejamento para não serem confundidas com funcionalidades testadas.</w:t>
      </w:r>
    </w:p>
    <w:p>
      <w:pPr>
        <w:pStyle w:val="Heading2"/>
        <w:keepNext/>
        <w:keepLines/>
      </w:pPr>
      <w:r>
        <w:t>Evidências 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50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417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tests/reports/ciclo-4/evidencias/node.tap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Saída integral dos 145 testes Node.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tests/reports/ciclo-4/evidencias/bdd.txt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Saída legível dos 40 cenários BDD.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tests/reports/ciclo-4/evidencias/cucumber-report.json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Relatório estruturado da regressão BDD completa.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tests/reports/ciclo-4/evidencias/cucumber-ciclo4.json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Relatório estruturado dos 15 cenários novos.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tests/reports/ciclo-4/evidencias.zip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Pacote das evidências para compartilhamento.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tests/reports/ciclo-4/README.md</w:t>
            </w:r>
          </w:p>
        </w:tc>
        <w:tc>
          <w:tcPr>
            <w:tcW w:type="dxa" w:w="41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Resumo técnico, comandos, falhas e pendências.</w:t>
            </w:r>
          </w:p>
        </w:tc>
      </w:tr>
    </w:tbl>
    <w:p>
      <w:pPr>
        <w:spacing w:after="0"/>
      </w:pPr>
    </w:p>
    <w:p>
      <w:r>
        <w:t>O código de produção não foi alterado nesta rodada de QA. Os arquivos dos ciclos anteriores foram preservados como histórico.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B76"/>
        <w:sz w:val="17"/>
      </w:rPr>
      <w:t xml:space="preserve">Branch feature-testes_automatizadosciclo3  |  Página </w:t>
    </w:r>
    <w:r>
      <w:rPr>
        <w:rFonts w:ascii="Calibri" w:hAnsi="Calibri"/>
        <w:b w:val="0"/>
        <w:i w:val="0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B76"/>
        <w:sz w:val="17"/>
      </w:rPr>
      <w:t>TRANSFORME-SE  |  RELATÓRIO DE QUALIDADE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QA automatizado ciclo 4</dc:title>
  <dc:subject>Testes automatizados de regressão e novas funcionalidades</dc:subject>
  <dc:creator>Equipe de QA do projeto Transforme-se</dc:creator>
  <cp:keywords>QA, Playwright, Cucumber, Gherkin, testes unitários, back-end</cp:keywords>
  <dc:description>generated by python-docx</dc:description>
  <cp:lastModifiedBy/>
  <cp:revision>1</cp:revision>
  <dcterms:created xsi:type="dcterms:W3CDTF">2013-12-23T23:15:00Z</dcterms:created>
  <dcterms:modified xsi:type="dcterms:W3CDTF">2026-09-13T14:58:13Z</dcterms:modified>
  <cp:category/>
</cp:coreProperties>
</file>